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AB01" w14:textId="77777777" w:rsidR="00D3535B" w:rsidRPr="00A35793" w:rsidRDefault="00EC4BC4">
      <w:pPr>
        <w:pStyle w:val="Heading1"/>
        <w:rPr>
          <w:rFonts w:ascii="Times New Roman" w:hAnsi="Times New Roman" w:cs="Times New Roman"/>
          <w:sz w:val="24"/>
          <w:szCs w:val="24"/>
        </w:rPr>
      </w:pPr>
      <w:r w:rsidRPr="00A35793">
        <w:rPr>
          <w:rFonts w:ascii="Times New Roman" w:hAnsi="Times New Roman" w:cs="Times New Roman"/>
          <w:sz w:val="24"/>
          <w:szCs w:val="24"/>
        </w:rPr>
        <w:t>Task 3: UX Case Study</w:t>
      </w:r>
    </w:p>
    <w:p w14:paraId="2F701E2F" w14:textId="77777777" w:rsidR="00A35793" w:rsidRPr="00A35793" w:rsidRDefault="00EC4BC4">
      <w:pPr>
        <w:rPr>
          <w:rFonts w:ascii="Times New Roman" w:hAnsi="Times New Roman" w:cs="Times New Roman"/>
          <w:b/>
          <w:sz w:val="24"/>
          <w:szCs w:val="24"/>
        </w:rPr>
      </w:pPr>
      <w:r w:rsidRPr="00A35793">
        <w:rPr>
          <w:rFonts w:ascii="Times New Roman" w:hAnsi="Times New Roman" w:cs="Times New Roman"/>
          <w:b/>
          <w:sz w:val="24"/>
          <w:szCs w:val="24"/>
        </w:rPr>
        <w:t xml:space="preserve">Application Chosen: </w:t>
      </w:r>
    </w:p>
    <w:p w14:paraId="42B82A11" w14:textId="61DE7D0C" w:rsidR="00D3535B" w:rsidRPr="00A35793" w:rsidRDefault="00EC4BC4">
      <w:pPr>
        <w:rPr>
          <w:rFonts w:ascii="Times New Roman" w:hAnsi="Times New Roman" w:cs="Times New Roman"/>
          <w:sz w:val="24"/>
          <w:szCs w:val="24"/>
        </w:rPr>
      </w:pPr>
      <w:r w:rsidRPr="00A35793">
        <w:rPr>
          <w:rFonts w:ascii="Times New Roman" w:hAnsi="Times New Roman" w:cs="Times New Roman"/>
          <w:sz w:val="24"/>
          <w:szCs w:val="24"/>
        </w:rPr>
        <w:t>Zomato – Food Delivery Mobile Application</w:t>
      </w:r>
    </w:p>
    <w:p w14:paraId="6930831C"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1. Introduction</w:t>
      </w:r>
    </w:p>
    <w:p w14:paraId="0522AB7B"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b/>
          <w:bCs/>
          <w:sz w:val="24"/>
          <w:szCs w:val="24"/>
          <w:lang w:val="en-IN"/>
        </w:rPr>
        <w:t>Application Name:</w:t>
      </w:r>
      <w:r w:rsidRPr="00A35793">
        <w:rPr>
          <w:rFonts w:ascii="Times New Roman" w:hAnsi="Times New Roman" w:cs="Times New Roman"/>
          <w:sz w:val="24"/>
          <w:szCs w:val="24"/>
          <w:lang w:val="en-IN"/>
        </w:rPr>
        <w:t xml:space="preserve"> Zomato</w:t>
      </w:r>
    </w:p>
    <w:p w14:paraId="1E194D26"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b/>
          <w:bCs/>
          <w:sz w:val="24"/>
          <w:szCs w:val="24"/>
          <w:lang w:val="en-IN"/>
        </w:rPr>
        <w:t>Category:</w:t>
      </w:r>
      <w:r w:rsidRPr="00A35793">
        <w:rPr>
          <w:rFonts w:ascii="Times New Roman" w:hAnsi="Times New Roman" w:cs="Times New Roman"/>
          <w:sz w:val="24"/>
          <w:szCs w:val="24"/>
          <w:lang w:val="en-IN"/>
        </w:rPr>
        <w:t xml:space="preserve"> Food Delivery and Restaurant Discovery</w:t>
      </w:r>
    </w:p>
    <w:p w14:paraId="4BB17EE0"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b/>
          <w:bCs/>
          <w:sz w:val="24"/>
          <w:szCs w:val="24"/>
          <w:lang w:val="en-IN"/>
        </w:rPr>
        <w:t>Platform:</w:t>
      </w:r>
      <w:r w:rsidRPr="00A35793">
        <w:rPr>
          <w:rFonts w:ascii="Times New Roman" w:hAnsi="Times New Roman" w:cs="Times New Roman"/>
          <w:sz w:val="24"/>
          <w:szCs w:val="24"/>
          <w:lang w:val="en-IN"/>
        </w:rPr>
        <w:t xml:space="preserve"> Android, iOS, and Web</w:t>
      </w:r>
    </w:p>
    <w:p w14:paraId="735D2992"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Overview</w:t>
      </w:r>
    </w:p>
    <w:p w14:paraId="5810A9D8"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sz w:val="24"/>
          <w:szCs w:val="24"/>
          <w:lang w:val="en-IN"/>
        </w:rPr>
        <w:t>Zomato is one of India's most popular food delivery applications. It allows users to discover nearby restaurants, order food online, reserve tables, read customer reviews, and track orders in real time. The application provides a user-friendly interface that helps customers order food quickly and conveniently.</w:t>
      </w:r>
    </w:p>
    <w:p w14:paraId="691C6AD9" w14:textId="596D13F1" w:rsidR="00D3535B" w:rsidRPr="00A35793" w:rsidRDefault="00D3535B">
      <w:pPr>
        <w:rPr>
          <w:rFonts w:ascii="Times New Roman" w:hAnsi="Times New Roman" w:cs="Times New Roman"/>
          <w:sz w:val="24"/>
          <w:szCs w:val="24"/>
        </w:rPr>
      </w:pPr>
    </w:p>
    <w:p w14:paraId="1F85B892"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2. User Journey</w:t>
      </w:r>
    </w:p>
    <w:p w14:paraId="680671E8"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Step 1: Open the App</w:t>
      </w:r>
    </w:p>
    <w:p w14:paraId="5A4CCC50" w14:textId="77777777" w:rsidR="00A35793" w:rsidRPr="00A35793" w:rsidRDefault="00A35793" w:rsidP="00A35793">
      <w:pPr>
        <w:numPr>
          <w:ilvl w:val="0"/>
          <w:numId w:val="10"/>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User launches the Zomato application. </w:t>
      </w:r>
    </w:p>
    <w:p w14:paraId="4F46FCA4" w14:textId="77777777" w:rsidR="00A35793" w:rsidRPr="00A35793" w:rsidRDefault="00A35793" w:rsidP="00A35793">
      <w:pPr>
        <w:numPr>
          <w:ilvl w:val="0"/>
          <w:numId w:val="10"/>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The app detects the user's location or asks permission. </w:t>
      </w:r>
    </w:p>
    <w:p w14:paraId="715708C6"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Step 2: Browse Restaurants</w:t>
      </w:r>
    </w:p>
    <w:p w14:paraId="32F89508" w14:textId="77777777" w:rsidR="00A35793" w:rsidRPr="00A35793" w:rsidRDefault="00A35793" w:rsidP="00A35793">
      <w:pPr>
        <w:numPr>
          <w:ilvl w:val="0"/>
          <w:numId w:val="11"/>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Search for restaurants or dishes. </w:t>
      </w:r>
    </w:p>
    <w:p w14:paraId="057A2C8D" w14:textId="77777777" w:rsidR="00A35793" w:rsidRPr="00A35793" w:rsidRDefault="00A35793" w:rsidP="00A35793">
      <w:pPr>
        <w:numPr>
          <w:ilvl w:val="0"/>
          <w:numId w:val="11"/>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Filter by cuisine, rating, price, or delivery time. </w:t>
      </w:r>
    </w:p>
    <w:p w14:paraId="3B0BCC21"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Step 3: Select Food</w:t>
      </w:r>
    </w:p>
    <w:p w14:paraId="4EA2DC96" w14:textId="77777777" w:rsidR="00A35793" w:rsidRPr="00A35793" w:rsidRDefault="00A35793" w:rsidP="00A35793">
      <w:pPr>
        <w:numPr>
          <w:ilvl w:val="0"/>
          <w:numId w:val="12"/>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Open a restaurant. </w:t>
      </w:r>
    </w:p>
    <w:p w14:paraId="58F55516" w14:textId="77777777" w:rsidR="00A35793" w:rsidRPr="00A35793" w:rsidRDefault="00A35793" w:rsidP="00A35793">
      <w:pPr>
        <w:numPr>
          <w:ilvl w:val="0"/>
          <w:numId w:val="12"/>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Browse the menu. </w:t>
      </w:r>
    </w:p>
    <w:p w14:paraId="56CE0ABA" w14:textId="77777777" w:rsidR="00A35793" w:rsidRPr="00A35793" w:rsidRDefault="00A35793" w:rsidP="00A35793">
      <w:pPr>
        <w:numPr>
          <w:ilvl w:val="0"/>
          <w:numId w:val="12"/>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Add items to the cart. </w:t>
      </w:r>
    </w:p>
    <w:p w14:paraId="397E6454"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Step 4: Checkout</w:t>
      </w:r>
    </w:p>
    <w:p w14:paraId="40DBAD6D" w14:textId="77777777" w:rsidR="00A35793" w:rsidRPr="00A35793" w:rsidRDefault="00A35793" w:rsidP="00A35793">
      <w:pPr>
        <w:numPr>
          <w:ilvl w:val="0"/>
          <w:numId w:val="13"/>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Review the cart. </w:t>
      </w:r>
    </w:p>
    <w:p w14:paraId="4699104E" w14:textId="77777777" w:rsidR="00A35793" w:rsidRPr="00A35793" w:rsidRDefault="00A35793" w:rsidP="00A35793">
      <w:pPr>
        <w:numPr>
          <w:ilvl w:val="0"/>
          <w:numId w:val="13"/>
        </w:numPr>
        <w:rPr>
          <w:rFonts w:ascii="Times New Roman" w:hAnsi="Times New Roman" w:cs="Times New Roman"/>
          <w:sz w:val="24"/>
          <w:szCs w:val="24"/>
          <w:lang w:val="en-IN"/>
        </w:rPr>
      </w:pPr>
      <w:r w:rsidRPr="00A35793">
        <w:rPr>
          <w:rFonts w:ascii="Times New Roman" w:hAnsi="Times New Roman" w:cs="Times New Roman"/>
          <w:sz w:val="24"/>
          <w:szCs w:val="24"/>
          <w:lang w:val="en-IN"/>
        </w:rPr>
        <w:lastRenderedPageBreak/>
        <w:t xml:space="preserve">Apply coupons. </w:t>
      </w:r>
    </w:p>
    <w:p w14:paraId="791354C7" w14:textId="77777777" w:rsidR="00A35793" w:rsidRPr="00A35793" w:rsidRDefault="00A35793" w:rsidP="00A35793">
      <w:pPr>
        <w:numPr>
          <w:ilvl w:val="0"/>
          <w:numId w:val="13"/>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Select payment method. </w:t>
      </w:r>
    </w:p>
    <w:p w14:paraId="75A84B54" w14:textId="77777777" w:rsidR="00A35793" w:rsidRPr="00A35793" w:rsidRDefault="00A35793" w:rsidP="00A35793">
      <w:pPr>
        <w:numPr>
          <w:ilvl w:val="0"/>
          <w:numId w:val="13"/>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Confirm the order. </w:t>
      </w:r>
    </w:p>
    <w:p w14:paraId="545ECB3A"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Step 5: Order Tracking</w:t>
      </w:r>
    </w:p>
    <w:p w14:paraId="53A757B2" w14:textId="77777777" w:rsidR="00A35793" w:rsidRPr="00A35793" w:rsidRDefault="00A35793" w:rsidP="00A35793">
      <w:pPr>
        <w:numPr>
          <w:ilvl w:val="0"/>
          <w:numId w:val="14"/>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Track food preparation. </w:t>
      </w:r>
    </w:p>
    <w:p w14:paraId="55DC2985" w14:textId="77777777" w:rsidR="00A35793" w:rsidRPr="00A35793" w:rsidRDefault="00A35793" w:rsidP="00A35793">
      <w:pPr>
        <w:numPr>
          <w:ilvl w:val="0"/>
          <w:numId w:val="14"/>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Track delivery partner in real time. </w:t>
      </w:r>
    </w:p>
    <w:p w14:paraId="7A31B5B2" w14:textId="77777777" w:rsidR="00A35793" w:rsidRPr="00A35793" w:rsidRDefault="00A35793" w:rsidP="00A35793">
      <w:pPr>
        <w:numPr>
          <w:ilvl w:val="0"/>
          <w:numId w:val="14"/>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Receive the order. </w:t>
      </w:r>
    </w:p>
    <w:p w14:paraId="60145A75"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Step 6: Rating &amp; Feedback</w:t>
      </w:r>
    </w:p>
    <w:p w14:paraId="07DF30D2" w14:textId="77777777" w:rsidR="00A35793" w:rsidRPr="00A35793" w:rsidRDefault="00A35793" w:rsidP="00A35793">
      <w:pPr>
        <w:numPr>
          <w:ilvl w:val="0"/>
          <w:numId w:val="15"/>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Rate the food and delivery experience. </w:t>
      </w:r>
    </w:p>
    <w:p w14:paraId="18609480" w14:textId="77777777" w:rsidR="00A35793" w:rsidRPr="00A35793" w:rsidRDefault="00A35793" w:rsidP="00A35793">
      <w:pPr>
        <w:numPr>
          <w:ilvl w:val="0"/>
          <w:numId w:val="15"/>
        </w:numPr>
        <w:rPr>
          <w:rFonts w:ascii="Times New Roman" w:hAnsi="Times New Roman" w:cs="Times New Roman"/>
          <w:sz w:val="24"/>
          <w:szCs w:val="24"/>
          <w:lang w:val="en-IN"/>
        </w:rPr>
      </w:pPr>
      <w:r w:rsidRPr="00A35793">
        <w:rPr>
          <w:rFonts w:ascii="Times New Roman" w:hAnsi="Times New Roman" w:cs="Times New Roman"/>
          <w:sz w:val="24"/>
          <w:szCs w:val="24"/>
          <w:lang w:val="en-IN"/>
        </w:rPr>
        <w:t>Leave a review.</w:t>
      </w:r>
    </w:p>
    <w:p w14:paraId="4ECDB0A8" w14:textId="48A2FAF0" w:rsidR="00D3535B" w:rsidRPr="00A35793" w:rsidRDefault="00EC4BC4">
      <w:pPr>
        <w:rPr>
          <w:rFonts w:ascii="Times New Roman" w:hAnsi="Times New Roman" w:cs="Times New Roman"/>
          <w:sz w:val="24"/>
          <w:szCs w:val="24"/>
        </w:rPr>
      </w:pPr>
      <w:r w:rsidRPr="00A35793">
        <w:rPr>
          <w:rFonts w:ascii="Times New Roman" w:hAnsi="Times New Roman" w:cs="Times New Roman"/>
          <w:sz w:val="24"/>
          <w:szCs w:val="24"/>
        </w:rPr>
        <w:t>• Receive the order and provide ratings and feedback.</w:t>
      </w:r>
    </w:p>
    <w:p w14:paraId="47DEEB10"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3. Strengths</w:t>
      </w:r>
    </w:p>
    <w:p w14:paraId="4DEC9BE1" w14:textId="77777777" w:rsidR="00A35793" w:rsidRPr="00A35793" w:rsidRDefault="00A35793" w:rsidP="00A35793">
      <w:pPr>
        <w:numPr>
          <w:ilvl w:val="0"/>
          <w:numId w:val="16"/>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Clean and attractive user interface. </w:t>
      </w:r>
    </w:p>
    <w:p w14:paraId="0924E321" w14:textId="77777777" w:rsidR="00A35793" w:rsidRPr="00A35793" w:rsidRDefault="00A35793" w:rsidP="00A35793">
      <w:pPr>
        <w:numPr>
          <w:ilvl w:val="0"/>
          <w:numId w:val="16"/>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Fast search with useful filters. </w:t>
      </w:r>
    </w:p>
    <w:p w14:paraId="672A1B0A" w14:textId="77777777" w:rsidR="00A35793" w:rsidRPr="00A35793" w:rsidRDefault="00A35793" w:rsidP="00A35793">
      <w:pPr>
        <w:numPr>
          <w:ilvl w:val="0"/>
          <w:numId w:val="16"/>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Real-time order tracking. </w:t>
      </w:r>
    </w:p>
    <w:p w14:paraId="555C355C" w14:textId="77777777" w:rsidR="00A35793" w:rsidRPr="00A35793" w:rsidRDefault="00A35793" w:rsidP="00A35793">
      <w:pPr>
        <w:numPr>
          <w:ilvl w:val="0"/>
          <w:numId w:val="16"/>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Multiple secure payment methods. </w:t>
      </w:r>
    </w:p>
    <w:p w14:paraId="4D77E562" w14:textId="77777777" w:rsidR="00A35793" w:rsidRPr="00A35793" w:rsidRDefault="00A35793" w:rsidP="00A35793">
      <w:pPr>
        <w:numPr>
          <w:ilvl w:val="0"/>
          <w:numId w:val="16"/>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Restaurant ratings and customer reviews. </w:t>
      </w:r>
    </w:p>
    <w:p w14:paraId="0BA7CE13" w14:textId="77777777" w:rsidR="00A35793" w:rsidRPr="00A35793" w:rsidRDefault="00A35793" w:rsidP="00A35793">
      <w:pPr>
        <w:numPr>
          <w:ilvl w:val="0"/>
          <w:numId w:val="16"/>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Personalized recommendations. </w:t>
      </w:r>
    </w:p>
    <w:p w14:paraId="3F9970D7" w14:textId="77777777" w:rsidR="00A35793" w:rsidRPr="00A35793" w:rsidRDefault="00A35793" w:rsidP="00A35793">
      <w:pPr>
        <w:numPr>
          <w:ilvl w:val="0"/>
          <w:numId w:val="16"/>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Frequent discounts and offers. </w:t>
      </w:r>
    </w:p>
    <w:p w14:paraId="7C8ABBF2" w14:textId="03EEF650" w:rsidR="00A35793" w:rsidRPr="00A35793" w:rsidRDefault="00A35793" w:rsidP="00A35793">
      <w:pPr>
        <w:rPr>
          <w:rFonts w:ascii="Times New Roman" w:hAnsi="Times New Roman" w:cs="Times New Roman"/>
          <w:sz w:val="24"/>
          <w:szCs w:val="24"/>
          <w:lang w:val="en-IN"/>
        </w:rPr>
      </w:pPr>
    </w:p>
    <w:p w14:paraId="71593CEE"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4. Weaknesses</w:t>
      </w:r>
    </w:p>
    <w:p w14:paraId="078366C8" w14:textId="77777777" w:rsidR="00A35793" w:rsidRPr="00A35793" w:rsidRDefault="00A35793" w:rsidP="00A35793">
      <w:pPr>
        <w:numPr>
          <w:ilvl w:val="0"/>
          <w:numId w:val="17"/>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Too many promotional banners can distract users. </w:t>
      </w:r>
    </w:p>
    <w:p w14:paraId="570AC4EC" w14:textId="77777777" w:rsidR="00A35793" w:rsidRPr="00A35793" w:rsidRDefault="00A35793" w:rsidP="00A35793">
      <w:pPr>
        <w:numPr>
          <w:ilvl w:val="0"/>
          <w:numId w:val="17"/>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Delivery charges can be high during peak hours. </w:t>
      </w:r>
    </w:p>
    <w:p w14:paraId="53316966" w14:textId="77777777" w:rsidR="00A35793" w:rsidRPr="00A35793" w:rsidRDefault="00A35793" w:rsidP="00A35793">
      <w:pPr>
        <w:numPr>
          <w:ilvl w:val="0"/>
          <w:numId w:val="17"/>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Search results may not always prioritize the best options. </w:t>
      </w:r>
    </w:p>
    <w:p w14:paraId="29A55BD4" w14:textId="77777777" w:rsidR="00A35793" w:rsidRPr="00A35793" w:rsidRDefault="00A35793" w:rsidP="00A35793">
      <w:pPr>
        <w:numPr>
          <w:ilvl w:val="0"/>
          <w:numId w:val="17"/>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Some restaurant menus are crowded with information. </w:t>
      </w:r>
    </w:p>
    <w:p w14:paraId="47C08B76" w14:textId="77777777" w:rsidR="00A35793" w:rsidRPr="00A35793" w:rsidRDefault="00A35793" w:rsidP="00A35793">
      <w:pPr>
        <w:numPr>
          <w:ilvl w:val="0"/>
          <w:numId w:val="17"/>
        </w:numPr>
        <w:rPr>
          <w:rFonts w:ascii="Times New Roman" w:hAnsi="Times New Roman" w:cs="Times New Roman"/>
          <w:sz w:val="24"/>
          <w:szCs w:val="24"/>
          <w:lang w:val="en-IN"/>
        </w:rPr>
      </w:pPr>
      <w:r w:rsidRPr="00A35793">
        <w:rPr>
          <w:rFonts w:ascii="Times New Roman" w:hAnsi="Times New Roman" w:cs="Times New Roman"/>
          <w:sz w:val="24"/>
          <w:szCs w:val="24"/>
          <w:lang w:val="en-IN"/>
        </w:rPr>
        <w:lastRenderedPageBreak/>
        <w:t xml:space="preserve">Order cancellation policies may confuse users. </w:t>
      </w:r>
    </w:p>
    <w:p w14:paraId="40B31797" w14:textId="231B6C7D" w:rsidR="00A35793" w:rsidRPr="00A35793" w:rsidRDefault="00A35793" w:rsidP="00A35793">
      <w:pPr>
        <w:rPr>
          <w:rFonts w:ascii="Times New Roman" w:hAnsi="Times New Roman" w:cs="Times New Roman"/>
          <w:sz w:val="24"/>
          <w:szCs w:val="24"/>
          <w:lang w:val="en-IN"/>
        </w:rPr>
      </w:pPr>
    </w:p>
    <w:p w14:paraId="319CE103"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5. Three Suggested Improvements</w:t>
      </w:r>
    </w:p>
    <w:p w14:paraId="6A70EBCE"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Improvement 1: Smart Meal Planner</w:t>
      </w:r>
    </w:p>
    <w:p w14:paraId="09133520"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sz w:val="24"/>
          <w:szCs w:val="24"/>
          <w:lang w:val="en-IN"/>
        </w:rPr>
        <w:t>Allow users to save weekly meal plans and receive personalized suggestions based on their preferences.</w:t>
      </w:r>
    </w:p>
    <w:p w14:paraId="40E9C6B2"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b/>
          <w:bCs/>
          <w:sz w:val="24"/>
          <w:szCs w:val="24"/>
          <w:lang w:val="en-IN"/>
        </w:rPr>
        <w:t>Benefit:</w:t>
      </w:r>
      <w:r w:rsidRPr="00A35793">
        <w:rPr>
          <w:rFonts w:ascii="Times New Roman" w:hAnsi="Times New Roman" w:cs="Times New Roman"/>
          <w:sz w:val="24"/>
          <w:szCs w:val="24"/>
          <w:lang w:val="en-IN"/>
        </w:rPr>
        <w:t xml:space="preserve"> Saves time and improves user experience.</w:t>
      </w:r>
    </w:p>
    <w:p w14:paraId="63786BBC" w14:textId="2A59E3D3" w:rsidR="00A35793" w:rsidRPr="00A35793" w:rsidRDefault="00A35793" w:rsidP="00A35793">
      <w:pPr>
        <w:rPr>
          <w:rFonts w:ascii="Times New Roman" w:hAnsi="Times New Roman" w:cs="Times New Roman"/>
          <w:sz w:val="24"/>
          <w:szCs w:val="24"/>
          <w:lang w:val="en-IN"/>
        </w:rPr>
      </w:pPr>
    </w:p>
    <w:p w14:paraId="1DC9F9AB"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Improvement 2: Allergy &amp; Dietary Filter</w:t>
      </w:r>
    </w:p>
    <w:p w14:paraId="687BDDF3"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sz w:val="24"/>
          <w:szCs w:val="24"/>
          <w:lang w:val="en-IN"/>
        </w:rPr>
        <w:t>Provide filters such as:</w:t>
      </w:r>
    </w:p>
    <w:p w14:paraId="72FEA265" w14:textId="77777777" w:rsidR="00A35793" w:rsidRPr="00A35793" w:rsidRDefault="00A35793" w:rsidP="00A35793">
      <w:pPr>
        <w:numPr>
          <w:ilvl w:val="0"/>
          <w:numId w:val="18"/>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Nut Free </w:t>
      </w:r>
    </w:p>
    <w:p w14:paraId="2DA8E4D8" w14:textId="77777777" w:rsidR="00A35793" w:rsidRPr="00A35793" w:rsidRDefault="00A35793" w:rsidP="00A35793">
      <w:pPr>
        <w:numPr>
          <w:ilvl w:val="0"/>
          <w:numId w:val="18"/>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Gluten Free </w:t>
      </w:r>
    </w:p>
    <w:p w14:paraId="435FF887" w14:textId="77777777" w:rsidR="00A35793" w:rsidRPr="00A35793" w:rsidRDefault="00A35793" w:rsidP="00A35793">
      <w:pPr>
        <w:numPr>
          <w:ilvl w:val="0"/>
          <w:numId w:val="18"/>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Vegan </w:t>
      </w:r>
    </w:p>
    <w:p w14:paraId="53CE2683" w14:textId="77777777" w:rsidR="00A35793" w:rsidRPr="00A35793" w:rsidRDefault="00A35793" w:rsidP="00A35793">
      <w:pPr>
        <w:numPr>
          <w:ilvl w:val="0"/>
          <w:numId w:val="18"/>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Jain </w:t>
      </w:r>
    </w:p>
    <w:p w14:paraId="26A856C5" w14:textId="77777777" w:rsidR="00A35793" w:rsidRPr="00A35793" w:rsidRDefault="00A35793" w:rsidP="00A35793">
      <w:pPr>
        <w:numPr>
          <w:ilvl w:val="0"/>
          <w:numId w:val="18"/>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High Protein </w:t>
      </w:r>
    </w:p>
    <w:p w14:paraId="23157B9D"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b/>
          <w:bCs/>
          <w:sz w:val="24"/>
          <w:szCs w:val="24"/>
          <w:lang w:val="en-IN"/>
        </w:rPr>
        <w:t>Benefit:</w:t>
      </w:r>
      <w:r w:rsidRPr="00A35793">
        <w:rPr>
          <w:rFonts w:ascii="Times New Roman" w:hAnsi="Times New Roman" w:cs="Times New Roman"/>
          <w:sz w:val="24"/>
          <w:szCs w:val="24"/>
          <w:lang w:val="en-IN"/>
        </w:rPr>
        <w:t xml:space="preserve"> Helps users with dietary requirements make safer choices.</w:t>
      </w:r>
    </w:p>
    <w:p w14:paraId="0A340AC8" w14:textId="4E7C6E73" w:rsidR="00A35793" w:rsidRPr="00A35793" w:rsidRDefault="00A35793" w:rsidP="00A35793">
      <w:pPr>
        <w:rPr>
          <w:rFonts w:ascii="Times New Roman" w:hAnsi="Times New Roman" w:cs="Times New Roman"/>
          <w:sz w:val="24"/>
          <w:szCs w:val="24"/>
          <w:lang w:val="en-IN"/>
        </w:rPr>
      </w:pPr>
    </w:p>
    <w:p w14:paraId="098E5ED8"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Improvement 3: Simplified Checkout</w:t>
      </w:r>
    </w:p>
    <w:p w14:paraId="35D9432F"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sz w:val="24"/>
          <w:szCs w:val="24"/>
          <w:lang w:val="en-IN"/>
        </w:rPr>
        <w:t>Reduce the number of checkout steps by combining address, payment, and order confirmation on one streamlined page.</w:t>
      </w:r>
    </w:p>
    <w:p w14:paraId="6AF33D2F"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b/>
          <w:bCs/>
          <w:sz w:val="24"/>
          <w:szCs w:val="24"/>
          <w:lang w:val="en-IN"/>
        </w:rPr>
        <w:t>Benefit:</w:t>
      </w:r>
      <w:r w:rsidRPr="00A35793">
        <w:rPr>
          <w:rFonts w:ascii="Times New Roman" w:hAnsi="Times New Roman" w:cs="Times New Roman"/>
          <w:sz w:val="24"/>
          <w:szCs w:val="24"/>
          <w:lang w:val="en-IN"/>
        </w:rPr>
        <w:t xml:space="preserve"> Faster ordering with fewer clicks.</w:t>
      </w:r>
    </w:p>
    <w:p w14:paraId="107F2F7C" w14:textId="4CA60304" w:rsidR="00A35793" w:rsidRPr="00A35793" w:rsidRDefault="00A35793" w:rsidP="00A35793">
      <w:pPr>
        <w:rPr>
          <w:rFonts w:ascii="Times New Roman" w:hAnsi="Times New Roman" w:cs="Times New Roman"/>
          <w:sz w:val="24"/>
          <w:szCs w:val="24"/>
          <w:lang w:val="en-IN"/>
        </w:rPr>
      </w:pPr>
    </w:p>
    <w:p w14:paraId="7A4D61D0" w14:textId="365961CB"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 xml:space="preserve">6. Sample </w:t>
      </w:r>
      <w:r w:rsidRPr="00A35793">
        <w:rPr>
          <w:rFonts w:ascii="Times New Roman" w:hAnsi="Times New Roman" w:cs="Times New Roman"/>
          <w:b/>
          <w:bCs/>
          <w:sz w:val="24"/>
          <w:szCs w:val="24"/>
          <w:lang w:val="en-IN"/>
        </w:rPr>
        <w:t>Mock-up</w:t>
      </w:r>
      <w:r w:rsidRPr="00A35793">
        <w:rPr>
          <w:rFonts w:ascii="Times New Roman" w:hAnsi="Times New Roman" w:cs="Times New Roman"/>
          <w:b/>
          <w:bCs/>
          <w:sz w:val="24"/>
          <w:szCs w:val="24"/>
          <w:lang w:val="en-IN"/>
        </w:rPr>
        <w:t xml:space="preserve"> Ideas</w:t>
      </w:r>
    </w:p>
    <w:p w14:paraId="05AE6A7E"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sz w:val="24"/>
          <w:szCs w:val="24"/>
          <w:lang w:val="en-IN"/>
        </w:rPr>
        <w:t>You can draw three simple sketches showing:</w:t>
      </w:r>
    </w:p>
    <w:p w14:paraId="0F38160E" w14:textId="77777777" w:rsidR="00A35793" w:rsidRPr="00A35793" w:rsidRDefault="00A35793" w:rsidP="00A35793">
      <w:pPr>
        <w:numPr>
          <w:ilvl w:val="0"/>
          <w:numId w:val="19"/>
        </w:numPr>
        <w:rPr>
          <w:rFonts w:ascii="Times New Roman" w:hAnsi="Times New Roman" w:cs="Times New Roman"/>
          <w:sz w:val="24"/>
          <w:szCs w:val="24"/>
          <w:lang w:val="en-IN"/>
        </w:rPr>
      </w:pPr>
      <w:r w:rsidRPr="00A35793">
        <w:rPr>
          <w:rFonts w:ascii="Times New Roman" w:hAnsi="Times New Roman" w:cs="Times New Roman"/>
          <w:b/>
          <w:bCs/>
          <w:sz w:val="24"/>
          <w:szCs w:val="24"/>
          <w:lang w:val="en-IN"/>
        </w:rPr>
        <w:t>Meal Planner Screen</w:t>
      </w:r>
      <w:r w:rsidRPr="00A35793">
        <w:rPr>
          <w:rFonts w:ascii="Times New Roman" w:hAnsi="Times New Roman" w:cs="Times New Roman"/>
          <w:sz w:val="24"/>
          <w:szCs w:val="24"/>
          <w:lang w:val="en-IN"/>
        </w:rPr>
        <w:t xml:space="preserve"> </w:t>
      </w:r>
    </w:p>
    <w:p w14:paraId="75B2C5FD" w14:textId="77777777" w:rsidR="00A35793" w:rsidRPr="00A35793" w:rsidRDefault="00A35793" w:rsidP="00A35793">
      <w:pPr>
        <w:numPr>
          <w:ilvl w:val="1"/>
          <w:numId w:val="19"/>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Weekly meal schedule </w:t>
      </w:r>
    </w:p>
    <w:p w14:paraId="66626FDF" w14:textId="77777777" w:rsidR="00A35793" w:rsidRPr="00A35793" w:rsidRDefault="00A35793" w:rsidP="00A35793">
      <w:pPr>
        <w:numPr>
          <w:ilvl w:val="1"/>
          <w:numId w:val="19"/>
        </w:numPr>
        <w:rPr>
          <w:rFonts w:ascii="Times New Roman" w:hAnsi="Times New Roman" w:cs="Times New Roman"/>
          <w:sz w:val="24"/>
          <w:szCs w:val="24"/>
          <w:lang w:val="en-IN"/>
        </w:rPr>
      </w:pPr>
      <w:r w:rsidRPr="00A35793">
        <w:rPr>
          <w:rFonts w:ascii="Times New Roman" w:hAnsi="Times New Roman" w:cs="Times New Roman"/>
          <w:sz w:val="24"/>
          <w:szCs w:val="24"/>
          <w:lang w:val="en-IN"/>
        </w:rPr>
        <w:lastRenderedPageBreak/>
        <w:t xml:space="preserve">Recommended dishes </w:t>
      </w:r>
    </w:p>
    <w:p w14:paraId="696AACAE" w14:textId="77777777" w:rsidR="00A35793" w:rsidRPr="00A35793" w:rsidRDefault="00A35793" w:rsidP="00A35793">
      <w:pPr>
        <w:numPr>
          <w:ilvl w:val="0"/>
          <w:numId w:val="19"/>
        </w:numPr>
        <w:rPr>
          <w:rFonts w:ascii="Times New Roman" w:hAnsi="Times New Roman" w:cs="Times New Roman"/>
          <w:sz w:val="24"/>
          <w:szCs w:val="24"/>
          <w:lang w:val="en-IN"/>
        </w:rPr>
      </w:pPr>
      <w:r w:rsidRPr="00A35793">
        <w:rPr>
          <w:rFonts w:ascii="Times New Roman" w:hAnsi="Times New Roman" w:cs="Times New Roman"/>
          <w:b/>
          <w:bCs/>
          <w:sz w:val="24"/>
          <w:szCs w:val="24"/>
          <w:lang w:val="en-IN"/>
        </w:rPr>
        <w:t>Dietary Filter Screen</w:t>
      </w:r>
      <w:r w:rsidRPr="00A35793">
        <w:rPr>
          <w:rFonts w:ascii="Times New Roman" w:hAnsi="Times New Roman" w:cs="Times New Roman"/>
          <w:sz w:val="24"/>
          <w:szCs w:val="24"/>
          <w:lang w:val="en-IN"/>
        </w:rPr>
        <w:t xml:space="preserve"> </w:t>
      </w:r>
    </w:p>
    <w:p w14:paraId="3C6F73EA" w14:textId="77777777" w:rsidR="00A35793" w:rsidRPr="00A35793" w:rsidRDefault="00A35793" w:rsidP="00A35793">
      <w:pPr>
        <w:numPr>
          <w:ilvl w:val="1"/>
          <w:numId w:val="19"/>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Toggle buttons for Vegan, Gluten-Free, Jain, etc. </w:t>
      </w:r>
    </w:p>
    <w:p w14:paraId="1ABEB6A5" w14:textId="77777777" w:rsidR="00A35793" w:rsidRPr="00A35793" w:rsidRDefault="00A35793" w:rsidP="00A35793">
      <w:pPr>
        <w:numPr>
          <w:ilvl w:val="0"/>
          <w:numId w:val="19"/>
        </w:numPr>
        <w:rPr>
          <w:rFonts w:ascii="Times New Roman" w:hAnsi="Times New Roman" w:cs="Times New Roman"/>
          <w:sz w:val="24"/>
          <w:szCs w:val="24"/>
          <w:lang w:val="en-IN"/>
        </w:rPr>
      </w:pPr>
      <w:r w:rsidRPr="00A35793">
        <w:rPr>
          <w:rFonts w:ascii="Times New Roman" w:hAnsi="Times New Roman" w:cs="Times New Roman"/>
          <w:b/>
          <w:bCs/>
          <w:sz w:val="24"/>
          <w:szCs w:val="24"/>
          <w:lang w:val="en-IN"/>
        </w:rPr>
        <w:t>Simplified Checkout Screen</w:t>
      </w:r>
      <w:r w:rsidRPr="00A35793">
        <w:rPr>
          <w:rFonts w:ascii="Times New Roman" w:hAnsi="Times New Roman" w:cs="Times New Roman"/>
          <w:sz w:val="24"/>
          <w:szCs w:val="24"/>
          <w:lang w:val="en-IN"/>
        </w:rPr>
        <w:t xml:space="preserve"> </w:t>
      </w:r>
    </w:p>
    <w:p w14:paraId="21719B3B" w14:textId="77777777" w:rsidR="00A35793" w:rsidRPr="00A35793" w:rsidRDefault="00A35793" w:rsidP="00A35793">
      <w:pPr>
        <w:numPr>
          <w:ilvl w:val="1"/>
          <w:numId w:val="19"/>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Address </w:t>
      </w:r>
    </w:p>
    <w:p w14:paraId="1E5CDE42" w14:textId="77777777" w:rsidR="00A35793" w:rsidRPr="00A35793" w:rsidRDefault="00A35793" w:rsidP="00A35793">
      <w:pPr>
        <w:numPr>
          <w:ilvl w:val="1"/>
          <w:numId w:val="19"/>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Payment </w:t>
      </w:r>
    </w:p>
    <w:p w14:paraId="6BC749D0" w14:textId="77777777" w:rsidR="00A35793" w:rsidRPr="00A35793" w:rsidRDefault="00A35793" w:rsidP="00A35793">
      <w:pPr>
        <w:numPr>
          <w:ilvl w:val="1"/>
          <w:numId w:val="19"/>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Order Summary </w:t>
      </w:r>
    </w:p>
    <w:p w14:paraId="5767A779" w14:textId="77777777" w:rsidR="00A35793" w:rsidRPr="00A35793" w:rsidRDefault="00A35793" w:rsidP="00A35793">
      <w:pPr>
        <w:numPr>
          <w:ilvl w:val="1"/>
          <w:numId w:val="19"/>
        </w:num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Confirm Order button </w:t>
      </w:r>
    </w:p>
    <w:p w14:paraId="3E90B0FD" w14:textId="0DD6701D" w:rsidR="00A35793" w:rsidRPr="00A35793" w:rsidRDefault="00A35793" w:rsidP="00A35793">
      <w:pPr>
        <w:rPr>
          <w:rFonts w:ascii="Times New Roman" w:hAnsi="Times New Roman" w:cs="Times New Roman"/>
          <w:sz w:val="24"/>
          <w:szCs w:val="24"/>
          <w:lang w:val="en-IN"/>
        </w:rPr>
      </w:pPr>
    </w:p>
    <w:p w14:paraId="4FE2A031" w14:textId="77777777" w:rsidR="00A35793" w:rsidRPr="00A35793" w:rsidRDefault="00A35793" w:rsidP="00A35793">
      <w:pPr>
        <w:rPr>
          <w:rFonts w:ascii="Times New Roman" w:hAnsi="Times New Roman" w:cs="Times New Roman"/>
          <w:b/>
          <w:bCs/>
          <w:sz w:val="24"/>
          <w:szCs w:val="24"/>
          <w:lang w:val="en-IN"/>
        </w:rPr>
      </w:pPr>
      <w:r w:rsidRPr="00A35793">
        <w:rPr>
          <w:rFonts w:ascii="Times New Roman" w:hAnsi="Times New Roman" w:cs="Times New Roman"/>
          <w:b/>
          <w:bCs/>
          <w:sz w:val="24"/>
          <w:szCs w:val="24"/>
          <w:lang w:val="en-IN"/>
        </w:rPr>
        <w:t>7. Conclusion</w:t>
      </w:r>
    </w:p>
    <w:p w14:paraId="4428602D" w14:textId="77777777" w:rsidR="00A35793" w:rsidRPr="00A35793" w:rsidRDefault="00A35793" w:rsidP="00A35793">
      <w:pPr>
        <w:rPr>
          <w:rFonts w:ascii="Times New Roman" w:hAnsi="Times New Roman" w:cs="Times New Roman"/>
          <w:sz w:val="24"/>
          <w:szCs w:val="24"/>
          <w:lang w:val="en-IN"/>
        </w:rPr>
      </w:pPr>
      <w:r w:rsidRPr="00A35793">
        <w:rPr>
          <w:rFonts w:ascii="Times New Roman" w:hAnsi="Times New Roman" w:cs="Times New Roman"/>
          <w:sz w:val="24"/>
          <w:szCs w:val="24"/>
          <w:lang w:val="en-IN"/>
        </w:rPr>
        <w:t xml:space="preserve">Zomato provides an excellent user experience with a modern interface and efficient food ordering process. </w:t>
      </w:r>
      <w:proofErr w:type="spellStart"/>
      <w:r w:rsidRPr="00A35793">
        <w:rPr>
          <w:rFonts w:ascii="Times New Roman" w:hAnsi="Times New Roman" w:cs="Times New Roman"/>
          <w:sz w:val="24"/>
          <w:szCs w:val="24"/>
          <w:lang w:val="en-IN"/>
        </w:rPr>
        <w:t>Its</w:t>
      </w:r>
      <w:proofErr w:type="spellEnd"/>
      <w:r w:rsidRPr="00A35793">
        <w:rPr>
          <w:rFonts w:ascii="Times New Roman" w:hAnsi="Times New Roman" w:cs="Times New Roman"/>
          <w:sz w:val="24"/>
          <w:szCs w:val="24"/>
          <w:lang w:val="en-IN"/>
        </w:rPr>
        <w:t xml:space="preserve"> simple navigation, real-time tracking, and personalized recommendations make it one of the leading food delivery applications. By introducing a meal planner, enhanced dietary filters, and a simplified checkout process, the application can further improve customer satisfaction and usability.</w:t>
      </w:r>
    </w:p>
    <w:p w14:paraId="4EB1F86F" w14:textId="75B3B315" w:rsidR="00D3535B" w:rsidRPr="00A35793" w:rsidRDefault="00D3535B">
      <w:pPr>
        <w:rPr>
          <w:rFonts w:ascii="Times New Roman" w:hAnsi="Times New Roman" w:cs="Times New Roman"/>
          <w:sz w:val="24"/>
          <w:szCs w:val="24"/>
        </w:rPr>
      </w:pPr>
    </w:p>
    <w:sectPr w:rsidR="00D3535B" w:rsidRPr="00A357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611F4B"/>
    <w:multiLevelType w:val="multilevel"/>
    <w:tmpl w:val="7BD4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87E04"/>
    <w:multiLevelType w:val="multilevel"/>
    <w:tmpl w:val="629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C852DD"/>
    <w:multiLevelType w:val="multilevel"/>
    <w:tmpl w:val="6394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B4BCF"/>
    <w:multiLevelType w:val="multilevel"/>
    <w:tmpl w:val="FF8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6F6912"/>
    <w:multiLevelType w:val="multilevel"/>
    <w:tmpl w:val="2A1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3090D"/>
    <w:multiLevelType w:val="multilevel"/>
    <w:tmpl w:val="BA80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82B16"/>
    <w:multiLevelType w:val="multilevel"/>
    <w:tmpl w:val="434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710B1"/>
    <w:multiLevelType w:val="multilevel"/>
    <w:tmpl w:val="18B2A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576D38"/>
    <w:multiLevelType w:val="multilevel"/>
    <w:tmpl w:val="ABA8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93544"/>
    <w:multiLevelType w:val="multilevel"/>
    <w:tmpl w:val="6CBE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5961920">
    <w:abstractNumId w:val="8"/>
  </w:num>
  <w:num w:numId="2" w16cid:durableId="1926723248">
    <w:abstractNumId w:val="6"/>
  </w:num>
  <w:num w:numId="3" w16cid:durableId="357006699">
    <w:abstractNumId w:val="5"/>
  </w:num>
  <w:num w:numId="4" w16cid:durableId="1810243460">
    <w:abstractNumId w:val="4"/>
  </w:num>
  <w:num w:numId="5" w16cid:durableId="718431915">
    <w:abstractNumId w:val="7"/>
  </w:num>
  <w:num w:numId="6" w16cid:durableId="876968181">
    <w:abstractNumId w:val="3"/>
  </w:num>
  <w:num w:numId="7" w16cid:durableId="881791781">
    <w:abstractNumId w:val="2"/>
  </w:num>
  <w:num w:numId="8" w16cid:durableId="1557357576">
    <w:abstractNumId w:val="1"/>
  </w:num>
  <w:num w:numId="9" w16cid:durableId="174925081">
    <w:abstractNumId w:val="0"/>
  </w:num>
  <w:num w:numId="10" w16cid:durableId="1196649670">
    <w:abstractNumId w:val="15"/>
  </w:num>
  <w:num w:numId="11" w16cid:durableId="1271470466">
    <w:abstractNumId w:val="12"/>
  </w:num>
  <w:num w:numId="12" w16cid:durableId="1572734263">
    <w:abstractNumId w:val="14"/>
  </w:num>
  <w:num w:numId="13" w16cid:durableId="445127360">
    <w:abstractNumId w:val="11"/>
  </w:num>
  <w:num w:numId="14" w16cid:durableId="1010985438">
    <w:abstractNumId w:val="17"/>
  </w:num>
  <w:num w:numId="15" w16cid:durableId="1633706421">
    <w:abstractNumId w:val="10"/>
  </w:num>
  <w:num w:numId="16" w16cid:durableId="1273588273">
    <w:abstractNumId w:val="13"/>
  </w:num>
  <w:num w:numId="17" w16cid:durableId="1495335004">
    <w:abstractNumId w:val="9"/>
  </w:num>
  <w:num w:numId="18" w16cid:durableId="1888637552">
    <w:abstractNumId w:val="18"/>
  </w:num>
  <w:num w:numId="19" w16cid:durableId="14030656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47C4"/>
    <w:rsid w:val="008A382F"/>
    <w:rsid w:val="00A35793"/>
    <w:rsid w:val="00AA1D8D"/>
    <w:rsid w:val="00B47730"/>
    <w:rsid w:val="00CB0664"/>
    <w:rsid w:val="00D3535B"/>
    <w:rsid w:val="00EC4B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AD278"/>
  <w14:defaultImageDpi w14:val="300"/>
  <w15:docId w15:val="{6D7A0140-E07E-4916-B918-86841F10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Supriya V</cp:lastModifiedBy>
  <cp:revision>2</cp:revision>
  <dcterms:created xsi:type="dcterms:W3CDTF">2026-06-28T14:28:00Z</dcterms:created>
  <dcterms:modified xsi:type="dcterms:W3CDTF">2026-06-28T14:28:00Z</dcterms:modified>
  <cp:category/>
</cp:coreProperties>
</file>